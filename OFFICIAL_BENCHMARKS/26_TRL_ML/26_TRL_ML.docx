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2026-10-02T10:03:33.308672Z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d399e3a1e0e46f91ec91318582e434b7829c6e50d4a59e6c2d35569b98057462 |</w:t>
      </w:r>
    </w:p>
    <w:p>
      <w:r>
        <w:t>| Timestamp UTC | 2026-10-02T10:03:33.308672Z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