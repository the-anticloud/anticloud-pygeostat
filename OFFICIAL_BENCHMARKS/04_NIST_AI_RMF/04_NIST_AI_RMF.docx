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2026-10-02T10:03:29.285131Z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c69553beb80cbcf324584ef05b49ce2be77c810d18151105fd012e49cb078cbe |</w:t>
      </w:r>
    </w:p>
    <w:p>
      <w:r>
        <w:t>| Timestamp UTC | 2026-10-02T10:03:29.285131Z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