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2026-10-02T10:03:31.228258Z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393007601d3af13f2d9eda0fd10c7214a0542f033026f20da2cb515bd52317e4 |</w:t>
      </w:r>
    </w:p>
    <w:p>
      <w:r>
        <w:t>| Timestamp UTC | 2026-10-02T10:03:31.228258Z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