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PYGEOSTAT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PYGEOSTAT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PYGEOSTAT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