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2026-10-02T10:03:32.005852Z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c5d7de14e0294e9cf691a63d9d6680ebf26815686dc4606ab7b08f05bf736f19 |</w:t>
      </w:r>
    </w:p>
    <w:p>
      <w:r>
        <w:t>| Timestamp UTC | 2026-10-02T10:03:32.005852Z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