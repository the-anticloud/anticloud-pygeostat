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2026-10-02T10:03:32.126800Z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2f26bb7257b6f104529677f7a3a779bf8f0a3bd40cbbb66b8ba960bf19765cb7 |</w:t>
      </w:r>
    </w:p>
    <w:p>
      <w:r>
        <w:t>| Timestamp UTC | 2026-10-02T10:03:32.126800Z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