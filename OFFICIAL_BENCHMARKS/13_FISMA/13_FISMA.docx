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2026-10-02T10:03:31.383691Z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f3b267dc8e6549acbf4c9cb111855dbd0dc0d7c5a8482b65c335a0e8bcd323f0 |</w:t>
      </w:r>
    </w:p>
    <w:p>
      <w:r>
        <w:t>| Timestamp UTC | 2026-10-02T10:03:31.383691Z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