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2026-10-02T10:03:32.284710Z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236b12e73d6cf88ed6b749a6e265ce6d2cbe3b9f563be34dd9a6f19b5a742a8e |</w:t>
      </w:r>
    </w:p>
    <w:p>
      <w:r>
        <w:t>| Timestamp UTC | 2026-10-02T10:03:32.284710Z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