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2026-10-02T10:03:30.803476Z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89a24550ace6311ccef8ea5da82058dd755ad654017ef9a29073c19f995e6ac0 |</w:t>
      </w:r>
    </w:p>
    <w:p>
      <w:r>
        <w:t>| Timestamp UTC | 2026-10-02T10:03:30.803476Z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