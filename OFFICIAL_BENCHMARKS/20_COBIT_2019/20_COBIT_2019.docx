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2026-10-02T10:03:32.410641Z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dc9aaf1a1a080fb3046ed4a4d98c5a3ca9560ced35dc3b1f31e326841821f409 |</w:t>
      </w:r>
    </w:p>
    <w:p>
      <w:r>
        <w:t>| Timestamp UTC | 2026-10-02T10:03:32.410641Z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