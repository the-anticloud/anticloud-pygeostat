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2026-10-02T10:03:31.032368Z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fa2f78ad9dc030b6de2a32e63f968e3f2841d71be14ccb022c3392e88b34b06d |</w:t>
      </w:r>
    </w:p>
    <w:p>
      <w:r>
        <w:t>| Timestamp UTC | 2026-10-02T10:03:31.032368Z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