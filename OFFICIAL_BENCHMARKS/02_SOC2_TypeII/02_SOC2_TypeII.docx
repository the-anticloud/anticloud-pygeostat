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2026-10-02T10:03:28.977293Z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68d06390f2f12f721eebf6e8d26ff2883300b550e8aefdb11e0d7ab34e820ca5 |</w:t>
      </w:r>
    </w:p>
    <w:p>
      <w:r>
        <w:t>| Timestamp UTC | 2026-10-02T10:03:28.977293Z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