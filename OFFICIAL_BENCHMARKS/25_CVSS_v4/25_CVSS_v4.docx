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2026-10-02T10:03:33.171742Z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737e94f5bd78fda7094f2af61029c5fa3d827087149d7c4749f75650dae1c779 |</w:t>
      </w:r>
    </w:p>
    <w:p>
      <w:r>
        <w:t>| Timestamp UTC | 2026-10-02T10:03:33.171742Z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