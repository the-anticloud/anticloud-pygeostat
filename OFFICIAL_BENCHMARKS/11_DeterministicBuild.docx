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PYGEOSTAT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./pygeostat_binary \</w:t>
      </w:r>
    </w:p>
    <w:p>
      <w:r>
        <w:t>--manifest ./pygeostat_build_manifest.json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