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2026-10-02T10:03:29.146700Z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7e370d1dad799149caf528a70a0b742f40dedb4a05a0bb16e5850e2c5ad3fe4e |</w:t>
      </w:r>
    </w:p>
    <w:p>
      <w:r>
        <w:t>| Timestamp UTC | 2026-10-02T10:03:29.146700Z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