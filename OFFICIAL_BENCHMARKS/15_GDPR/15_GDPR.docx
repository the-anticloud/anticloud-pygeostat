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2026-10-02T10:03:31.702513Z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287a48fe9b9716d5f982332614ee09741cc8b434bfec53e9acf6ddcb0e353ff7 |</w:t>
      </w:r>
    </w:p>
    <w:p>
      <w:r>
        <w:t>| Timestamp UTC | 2026-10-02T10:03:31.702513Z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