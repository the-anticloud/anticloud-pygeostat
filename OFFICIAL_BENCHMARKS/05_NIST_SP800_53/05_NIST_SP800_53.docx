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2026-10-02T10:03:29.579985Z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9cdd7195bd49726b075c71936c429806766e8c3e6f36e1ceb418aac34f87ff1f |</w:t>
      </w:r>
    </w:p>
    <w:p>
      <w:r>
        <w:t>| Timestamp UTC | 2026-10-02T10:03:29.579985Z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