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2026-10-02T10:03:31.550598Z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6f2e81e5859c3e3920e118a21d61fc6af128eae097fa1959e538520b80403453 |</w:t>
      </w:r>
    </w:p>
    <w:p>
      <w:r>
        <w:t>| Timestamp UTC | 2026-10-02T10:03:31.550598Z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