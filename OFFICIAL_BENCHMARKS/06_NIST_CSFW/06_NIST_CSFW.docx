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2026-10-02T10:03:29.852436Z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c7f5f39a518bd5518a25f580125cb2bf827055213ea78c167011b6c81d44af0d |</w:t>
      </w:r>
    </w:p>
    <w:p>
      <w:r>
        <w:t>| Timestamp UTC | 2026-10-02T10:03:29.852436Z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