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2026-10-02T10:03:31.818448Z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57f5ac8111f4244d31af57349321b4201aa6f6c7afb95212f8d27484ffc3e1af |</w:t>
      </w:r>
    </w:p>
    <w:p>
      <w:r>
        <w:t>| Timestamp UTC | 2026-10-02T10:03:31.818448Z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