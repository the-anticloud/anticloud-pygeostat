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2026-10-02T10:03:33.016830Z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6a088f57866102d86c58188f32937b8914a54d3f8704125ad7bfaea571d9a84a |</w:t>
      </w:r>
    </w:p>
    <w:p>
      <w:r>
        <w:t>| Timestamp UTC | 2026-10-02T10:03:33.016830Z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