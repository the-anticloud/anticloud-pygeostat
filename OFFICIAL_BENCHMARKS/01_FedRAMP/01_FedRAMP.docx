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2026-10-02T10:03:28.740917Z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e8a062c1b007787a74d5b7bb148daacfe84a4b9aa9b7fa8e0e707e81f9977539 |</w:t>
      </w:r>
    </w:p>
    <w:p>
      <w:r>
        <w:t>| Timestamp UTC | 2026-10-02T10:03:28.740917Z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