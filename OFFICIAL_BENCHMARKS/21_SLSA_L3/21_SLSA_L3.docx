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2026-10-02T10:03:32.595044Z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1afed2fe06744cd1ab16c792cd2f1d131a6faae427c2b4e39b25df60e9b9d68d |</w:t>
      </w:r>
    </w:p>
    <w:p>
      <w:r>
        <w:t>| Timestamp UTC | 2026-10-02T10:03:32.595044Z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