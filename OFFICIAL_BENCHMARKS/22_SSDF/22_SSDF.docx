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2026-10-02T10:03:32.723972Z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478a4f317b3a23d956c2696a3e8dc794b77c03679058ae60d82141ff2ea903e3 |</w:t>
      </w:r>
    </w:p>
    <w:p>
      <w:r>
        <w:t>| Timestamp UTC | 2026-10-02T10:03:32.723972Z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