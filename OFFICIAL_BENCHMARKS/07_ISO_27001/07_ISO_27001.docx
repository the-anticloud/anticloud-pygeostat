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2026-10-02T10:03:30.048529Z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2556d4b5de978640412c39d5316917a80c7cde44351a501449f8a25d05628ed4 |</w:t>
      </w:r>
    </w:p>
    <w:p>
      <w:r>
        <w:t>| Timestamp UTC | 2026-10-02T10:03:30.048529Z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