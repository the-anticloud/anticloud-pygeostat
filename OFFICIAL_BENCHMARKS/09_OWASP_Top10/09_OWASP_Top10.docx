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2026-10-02T10:03:30.593449Z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626fa4da05b127525f765e23a3149ad72aae0b16c991e73188da1ecb3a015fdf |</w:t>
      </w:r>
    </w:p>
    <w:p>
      <w:r>
        <w:t>| Timestamp UTC | 2026-10-02T10:03:30.593449Z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