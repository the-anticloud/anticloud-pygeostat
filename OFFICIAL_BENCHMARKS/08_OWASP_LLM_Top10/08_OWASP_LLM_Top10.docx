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2026-10-02T10:03:30.181455Z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fa6269d2ecca73ddcbe5c0485a53b171399631631f29f1528d70766f24f74444 |</w:t>
      </w:r>
    </w:p>
    <w:p>
      <w:r>
        <w:t>| Timestamp UTC | 2026-10-02T10:03:30.181455Z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