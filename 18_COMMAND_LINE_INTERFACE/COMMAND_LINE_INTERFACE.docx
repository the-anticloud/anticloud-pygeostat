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PYGEOSTAT</w:t>
      </w:r>
    </w:p>
    <w:p/>
    <w:p>
      <w:r>
        <w:rPr>
          <w:sz w:val="22"/>
        </w:rPr>
        <w:t>Upstream: https://github.com/nicedoc/pygeostat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anticloud-pygeostat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anticloud-pygeostat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anticloud-pygeostat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./pygeostat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