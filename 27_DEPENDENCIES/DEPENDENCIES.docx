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PYGEOSTAT</w:t>
      </w:r>
    </w:p>
    <w:p/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